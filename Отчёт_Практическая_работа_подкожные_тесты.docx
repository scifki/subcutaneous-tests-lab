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b/>
          <w:sz w:val="40"/>
        </w:rPr>
        <w:t>ПРАКТИЧЕСКАЯ РАБОТА</w:t>
      </w:r>
    </w:p>
    <w:p>
      <w:pPr>
        <w:ind w:firstLine="0"/>
        <w:jc w:val="center"/>
      </w:pPr>
      <w:r>
        <w:rPr>
          <w:b/>
          <w:sz w:val="32"/>
        </w:rPr>
        <w:t>Подкожные тесты</w:t>
        <w:br/>
        <w:t>на Python</w:t>
      </w:r>
    </w:p>
    <w:p>
      <w:pPr>
        <w:ind w:firstLine="0"/>
        <w:jc w:val="center"/>
      </w:pPr>
      <w:r>
        <w:rPr>
          <w:i/>
          <w:sz w:val="28"/>
        </w:rPr>
        <w:t>Учебный проект subcut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Выполнил(а)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Лисевич Арсений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Группа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Исп/п23-09.2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Дисциплина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Поддержка и тестирование программных модулей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Проверил(а)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________________________________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Дата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28.10.2026</w:t>
            </w:r>
          </w:p>
        </w:tc>
      </w:tr>
    </w:tbl>
    <w:p/>
    <w:p/>
    <w:p>
      <w:pPr>
        <w:ind w:firstLine="0"/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ind w:firstLine="0"/>
        <w:jc w:val="left"/>
      </w:pPr>
      <w:r>
        <w:t>1 Цель работы и окружение</w:t>
      </w:r>
    </w:p>
    <w:p>
      <w:pPr>
        <w:ind w:firstLine="0"/>
        <w:jc w:val="left"/>
      </w:pPr>
      <w:r>
        <w:t>2 Часть 1. Код приложения</w:t>
      </w:r>
    </w:p>
    <w:p>
      <w:pPr>
        <w:ind w:firstLine="0"/>
        <w:jc w:val="left"/>
      </w:pPr>
      <w:r>
        <w:t>3 Часть 2. Unit-тест против подкожного</w:t>
      </w:r>
    </w:p>
    <w:p>
      <w:pPr>
        <w:ind w:firstLine="0"/>
        <w:jc w:val="left"/>
      </w:pPr>
      <w:r>
        <w:t>4 Часть 3. Свои подкожные тесты</w:t>
      </w:r>
    </w:p>
    <w:p>
      <w:pPr>
        <w:ind w:firstLine="0"/>
        <w:jc w:val="left"/>
      </w:pPr>
      <w:r>
        <w:t>5 Часть 4. Мок внешнего API</w:t>
      </w:r>
    </w:p>
    <w:p>
      <w:pPr>
        <w:ind w:firstLine="0"/>
        <w:jc w:val="left"/>
      </w:pPr>
      <w:r>
        <w:t>6 Итоги и вывод</w:t>
      </w:r>
    </w:p>
    <w:p>
      <w:pPr>
        <w:ind w:firstLine="0"/>
        <w:jc w:val="left"/>
      </w:pPr>
      <w:r>
        <w:t>Список использованных источников</w:t>
      </w:r>
    </w:p>
    <w:p>
      <w:pPr>
        <w:ind w:firstLine="0"/>
        <w:jc w:val="left"/>
      </w:pPr>
      <w:r>
        <w:t>Приложение А. Структура проекта и полные тексты тестов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работы и окружение</w:t>
      </w:r>
    </w:p>
    <w:p>
      <w:pPr>
        <w:ind w:firstLine="709"/>
      </w:pPr>
      <w:r>
        <w:rPr>
          <w:b w:val="0"/>
          <w:i w:val="0"/>
          <w:sz w:val="28"/>
        </w:rPr>
        <w:t>Цель работы — разобраться, чем подкожный (subcutaneous) тест отличается от unit-теста отдельной функции и от теста через интерфейс, и научиться проверять сценарий целиком под слоем UI: от входа в приложение до побочных эффектов — записи в хранилище и отправленного письма.</w:t>
      </w:r>
    </w:p>
    <w:p>
      <w:pPr>
        <w:ind w:firstLine="709"/>
      </w:pPr>
      <w:r>
        <w:rPr>
          <w:b w:val="0"/>
          <w:i w:val="0"/>
          <w:sz w:val="28"/>
        </w:rPr>
        <w:t>Подкожный тест работает не через кнопки и формы, а через программный вход приложения. Он не проверяет одну маленькую функцию изолированно, а прогоняет весь сценарий: контроллер, сервис, хранилище, отправку письма. Внешние зависимости при этом заменяются заглушками, поэтому тест остаётся быстрым и не зависит от почтового сервера.</w:t>
      </w:r>
    </w:p>
    <w:p>
      <w:pPr>
        <w:ind w:firstLine="709"/>
      </w:pPr>
      <w:r>
        <w:rPr>
          <w:b w:val="0"/>
          <w:i w:val="0"/>
          <w:sz w:val="28"/>
        </w:rPr>
        <w:t>В работе тестируется маленькая система регистрации пользователей из двух слоёв: users.py с бизнес-логикой и api.py — тонкий вход, от которого вызывался бы интерфейс. Всё, что ниже api.py, — зона подкожных тестов.</w:t>
      </w:r>
    </w:p>
    <w:p>
      <w:pPr>
        <w:ind w:firstLine="709"/>
      </w:pPr>
      <w:r>
        <w:rPr>
          <w:b w:val="0"/>
          <w:i w:val="0"/>
          <w:sz w:val="28"/>
        </w:rPr>
        <w:t>Окружение: Python 3.14.4, pytest 9.2.0, requests 2.34.2, responses 0.26.3. Версии библиотек совпадают с теми, на которых проверялась работа, поэтому расхождений в поведении не ожидается.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 – Окружение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Python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3.14.4 (виртуальное окружение .venv)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pytest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9.2.0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requests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2.34.2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responses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0.26.3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Проект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subcut, запуск из корня проекта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Команда тестов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python -m pytest -q .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Скриншотов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16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Тесты запускаются именно как python -m pytest, а не просто pytest: так в путь поиска модулей попадает корень проекта и импорты from users import ... работают без дополнительных настроек.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188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8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Активация окружения и версии Python, pytest, requests, responses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Часть 1. Код приложения</w:t>
      </w:r>
    </w:p>
    <w:p>
      <w:pPr>
        <w:ind w:firstLine="709"/>
      </w:pPr>
      <w:r>
        <w:rPr>
          <w:b w:val="0"/>
          <w:i w:val="0"/>
          <w:sz w:val="28"/>
        </w:rPr>
        <w:t>Файл users.py содержит три части: функцию hash_password, хранилище InMemoryUserRepository и сервис UserService со сценарием register. Исключение UserAlreadyExists объявлено отдельным классом, чтобы верхний слой мог отличить конфликт от ошибки валидации.</w:t>
      </w:r>
    </w:p>
    <w:p>
      <w:pPr>
        <w:keepNext/>
        <w:spacing w:before="120"/>
        <w:ind w:firstLine="0"/>
      </w:pPr>
      <w:r>
        <w:rPr>
          <w:sz w:val="24"/>
        </w:rPr>
        <w:t>Листинг 1 – users.py — сервис, хранилище и хеширование пароля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hashlib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class UserAlreadyExists(Exception):</w:t>
      </w:r>
      <w:r>
        <w:rPr>
          <w:rFonts w:ascii="Consolas" w:hAnsi="Consolas" w:eastAsia="Consolas"/>
          <w:sz w:val="18"/>
        </w:rPr>
        <w:br/>
        <w:t xml:space="preserve">    """Пользователь с таким email уже зарегистрирован."""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hash_password(password):</w:t>
      </w:r>
      <w:r>
        <w:rPr>
          <w:rFonts w:ascii="Consolas" w:hAnsi="Consolas" w:eastAsia="Consolas"/>
          <w:sz w:val="18"/>
        </w:rPr>
        <w:br/>
        <w:t xml:space="preserve">    """Возвращает SHA-256 хеш пароля."""</w:t>
      </w:r>
      <w:r>
        <w:rPr>
          <w:rFonts w:ascii="Consolas" w:hAnsi="Consolas" w:eastAsia="Consolas"/>
          <w:sz w:val="18"/>
        </w:rPr>
        <w:br/>
        <w:t xml:space="preserve">    return hashlib.sha256(password.encode("utf-8")).hexdigest()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class InMemoryUserRepository:</w:t>
      </w:r>
      <w:r>
        <w:rPr>
          <w:rFonts w:ascii="Consolas" w:hAnsi="Consolas" w:eastAsia="Consolas"/>
          <w:sz w:val="18"/>
        </w:rPr>
        <w:br/>
        <w:t xml:space="preserve">    """Хранилище пользователей в памяти (вместо базы данных)."""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__init__(self):</w:t>
      </w:r>
      <w:r>
        <w:rPr>
          <w:rFonts w:ascii="Consolas" w:hAnsi="Consolas" w:eastAsia="Consolas"/>
          <w:sz w:val="18"/>
        </w:rPr>
        <w:br/>
        <w:t xml:space="preserve">        self._users = {}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add(self, user):</w:t>
      </w:r>
      <w:r>
        <w:rPr>
          <w:rFonts w:ascii="Consolas" w:hAnsi="Consolas" w:eastAsia="Consolas"/>
          <w:sz w:val="18"/>
        </w:rPr>
        <w:br/>
        <w:t xml:space="preserve">        self._users[user["email"]] = user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get(self, email):</w:t>
      </w:r>
      <w:r>
        <w:rPr>
          <w:rFonts w:ascii="Consolas" w:hAnsi="Consolas" w:eastAsia="Consolas"/>
          <w:sz w:val="18"/>
        </w:rPr>
        <w:br/>
        <w:t xml:space="preserve">        return self._users.get(email)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count(self):</w:t>
      </w:r>
      <w:r>
        <w:rPr>
          <w:rFonts w:ascii="Consolas" w:hAnsi="Consolas" w:eastAsia="Consolas"/>
          <w:sz w:val="18"/>
        </w:rPr>
        <w:br/>
        <w:t xml:space="preserve">        return len(self._users)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class UserService:</w:t>
      </w:r>
      <w:r>
        <w:rPr>
          <w:rFonts w:ascii="Consolas" w:hAnsi="Consolas" w:eastAsia="Consolas"/>
          <w:sz w:val="18"/>
        </w:rPr>
        <w:br/>
        <w:t xml:space="preserve">    """Сервисный слой: сценарий «зарегистрировать пользователя»."""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__init__(self, repository, mailer):</w:t>
      </w:r>
      <w:r>
        <w:rPr>
          <w:rFonts w:ascii="Consolas" w:hAnsi="Consolas" w:eastAsia="Consolas"/>
          <w:sz w:val="18"/>
        </w:rPr>
        <w:br/>
        <w:t xml:space="preserve">        self.repository = repository</w:t>
      </w:r>
      <w:r>
        <w:rPr>
          <w:rFonts w:ascii="Consolas" w:hAnsi="Consolas" w:eastAsia="Consolas"/>
          <w:sz w:val="18"/>
        </w:rPr>
        <w:br/>
        <w:t xml:space="preserve">        self.mailer = mailer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register(self, email, password):</w:t>
      </w:r>
      <w:r>
        <w:rPr>
          <w:rFonts w:ascii="Consolas" w:hAnsi="Consolas" w:eastAsia="Consolas"/>
          <w:sz w:val="18"/>
        </w:rPr>
        <w:br/>
        <w:t xml:space="preserve">        if "@" not in email:</w:t>
      </w:r>
      <w:r>
        <w:rPr>
          <w:rFonts w:ascii="Consolas" w:hAnsi="Consolas" w:eastAsia="Consolas"/>
          <w:sz w:val="18"/>
        </w:rPr>
        <w:br/>
        <w:t xml:space="preserve">            raise ValueError("invalid email")</w:t>
      </w:r>
      <w:r>
        <w:rPr>
          <w:rFonts w:ascii="Consolas" w:hAnsi="Consolas" w:eastAsia="Consolas"/>
          <w:sz w:val="18"/>
        </w:rPr>
        <w:br/>
        <w:t xml:space="preserve">        if len(password) &lt; 8:</w:t>
      </w:r>
      <w:r>
        <w:rPr>
          <w:rFonts w:ascii="Consolas" w:hAnsi="Consolas" w:eastAsia="Consolas"/>
          <w:sz w:val="18"/>
        </w:rPr>
        <w:br/>
        <w:t xml:space="preserve">            raise ValueError("password too short")</w:t>
      </w:r>
      <w:r>
        <w:rPr>
          <w:rFonts w:ascii="Consolas" w:hAnsi="Consolas" w:eastAsia="Consolas"/>
          <w:sz w:val="18"/>
        </w:rPr>
        <w:br/>
        <w:t xml:space="preserve">        if self.repository.get(email) is not None:</w:t>
      </w:r>
      <w:r>
        <w:rPr>
          <w:rFonts w:ascii="Consolas" w:hAnsi="Consolas" w:eastAsia="Consolas"/>
          <w:sz w:val="18"/>
        </w:rPr>
        <w:br/>
        <w:t xml:space="preserve">            raise UserAlreadyExists(email)</w:t>
      </w:r>
      <w:r>
        <w:rPr>
          <w:rFonts w:ascii="Consolas" w:hAnsi="Consolas" w:eastAsia="Consolas"/>
          <w:sz w:val="18"/>
        </w:rPr>
        <w:br/>
        <w:t xml:space="preserve">        user = {"email": email, "password_hash": hash_password(password)}</w:t>
      </w:r>
      <w:r>
        <w:rPr>
          <w:rFonts w:ascii="Consolas" w:hAnsi="Consolas" w:eastAsia="Consolas"/>
          <w:sz w:val="18"/>
        </w:rPr>
        <w:br/>
        <w:t xml:space="preserve">        self.repository.add(user)</w:t>
      </w:r>
      <w:r>
        <w:rPr>
          <w:rFonts w:ascii="Consolas" w:hAnsi="Consolas" w:eastAsia="Consolas"/>
          <w:sz w:val="18"/>
        </w:rPr>
        <w:br/>
        <w:t xml:space="preserve">        self.mailer.send(email, "Добро пожаловать!")</w:t>
      </w:r>
      <w:r>
        <w:rPr>
          <w:rFonts w:ascii="Consolas" w:hAnsi="Consolas" w:eastAsia="Consolas"/>
          <w:sz w:val="18"/>
        </w:rPr>
        <w:br/>
        <w:t xml:space="preserve">        return user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673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7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users.py: строки сохранения пользователя и отправки письма выделены</w:t>
      </w:r>
    </w:p>
    <w:p>
      <w:pPr>
        <w:ind w:firstLine="709"/>
      </w:pPr>
      <w:r>
        <w:rPr>
          <w:b w:val="0"/>
          <w:i w:val="0"/>
          <w:sz w:val="28"/>
        </w:rPr>
        <w:t>Файл api.py — тонкий слой: он переводит запрос в вызов сервиса, а исключения — в HTTP-коды. Собственной бизнес-логики в нём нет, только отображение результатов.</w:t>
      </w:r>
    </w:p>
    <w:p>
      <w:pPr>
        <w:keepNext/>
        <w:spacing w:before="120"/>
        <w:ind w:firstLine="0"/>
      </w:pPr>
      <w:r>
        <w:rPr>
          <w:sz w:val="24"/>
        </w:rPr>
        <w:t>Листинг 2 – api.py — тонкий вход над сервисом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users import UserAlreadyExists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register_endpoint(service, payload):</w:t>
      </w:r>
      <w:r>
        <w:rPr>
          <w:rFonts w:ascii="Consolas" w:hAnsi="Consolas" w:eastAsia="Consolas"/>
          <w:sz w:val="18"/>
        </w:rPr>
        <w:br/>
        <w:t xml:space="preserve">    """Тонкий слой над сервисом: запрос → вызов, результат → ответ.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Возвращает пару (HTTP-код, тело ответа).</w:t>
      </w:r>
      <w:r>
        <w:rPr>
          <w:rFonts w:ascii="Consolas" w:hAnsi="Consolas" w:eastAsia="Consolas"/>
          <w:sz w:val="18"/>
        </w:rPr>
        <w:br/>
        <w:t xml:space="preserve">    """</w:t>
      </w:r>
      <w:r>
        <w:rPr>
          <w:rFonts w:ascii="Consolas" w:hAnsi="Consolas" w:eastAsia="Consolas"/>
          <w:sz w:val="18"/>
        </w:rPr>
        <w:br/>
        <w:t xml:space="preserve">    try:</w:t>
      </w:r>
      <w:r>
        <w:rPr>
          <w:rFonts w:ascii="Consolas" w:hAnsi="Consolas" w:eastAsia="Consolas"/>
          <w:sz w:val="18"/>
        </w:rPr>
        <w:br/>
        <w:t xml:space="preserve">        user = service.register(payload.get("email", ""), payload.get("password", ""))</w:t>
      </w:r>
      <w:r>
        <w:rPr>
          <w:rFonts w:ascii="Consolas" w:hAnsi="Consolas" w:eastAsia="Consolas"/>
          <w:sz w:val="18"/>
        </w:rPr>
        <w:br/>
        <w:t xml:space="preserve">    except UserAlreadyExists:</w:t>
      </w:r>
      <w:r>
        <w:rPr>
          <w:rFonts w:ascii="Consolas" w:hAnsi="Consolas" w:eastAsia="Consolas"/>
          <w:sz w:val="18"/>
        </w:rPr>
        <w:br/>
        <w:t xml:space="preserve">        return 409, {"error": "user already exists"}</w:t>
      </w:r>
      <w:r>
        <w:rPr>
          <w:rFonts w:ascii="Consolas" w:hAnsi="Consolas" w:eastAsia="Consolas"/>
          <w:sz w:val="18"/>
        </w:rPr>
        <w:br/>
        <w:t xml:space="preserve">    except ValueError as error:</w:t>
      </w:r>
      <w:r>
        <w:rPr>
          <w:rFonts w:ascii="Consolas" w:hAnsi="Consolas" w:eastAsia="Consolas"/>
          <w:sz w:val="18"/>
        </w:rPr>
        <w:br/>
        <w:t xml:space="preserve">        return 400, {"error": str(error)}</w:t>
      </w:r>
      <w:r>
        <w:rPr>
          <w:rFonts w:ascii="Consolas" w:hAnsi="Consolas" w:eastAsia="Consolas"/>
          <w:sz w:val="18"/>
        </w:rPr>
        <w:br/>
        <w:t xml:space="preserve">    return 201, {"email": user["email"]}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10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1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api.py: обработка исключений и формирование ответа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1.1. Что делает register при успешной регистрации</w:t>
      </w:r>
    </w:p>
    <w:p>
      <w:pPr>
        <w:ind w:firstLine="709"/>
      </w:pPr>
      <w:r>
        <w:rPr>
          <w:b w:val="0"/>
          <w:i w:val="0"/>
          <w:sz w:val="28"/>
        </w:rPr>
        <w:t>При успешной регистрации выполняются действия строго по порядку:</w:t>
      </w:r>
    </w:p>
    <w:p>
      <w:pPr>
        <w:ind w:firstLine="0"/>
      </w:pPr>
      <w:r>
        <w:rPr>
          <w:b w:val="0"/>
          <w:i w:val="0"/>
          <w:sz w:val="28"/>
        </w:rPr>
        <w:t>1) проверяет, что в email есть символ «@»; если нет — возбуждает ValueError("invalid email");</w:t>
      </w:r>
    </w:p>
    <w:p>
      <w:pPr>
        <w:ind w:firstLine="0"/>
      </w:pPr>
      <w:r>
        <w:rPr>
          <w:b w:val="0"/>
          <w:i w:val="0"/>
          <w:sz w:val="28"/>
        </w:rPr>
        <w:t>2) проверяет, что длина пароля не меньше 8 символов; если короче — ValueError("password too short");</w:t>
      </w:r>
    </w:p>
    <w:p>
      <w:pPr>
        <w:ind w:firstLine="0"/>
      </w:pPr>
      <w:r>
        <w:rPr>
          <w:b w:val="0"/>
          <w:i w:val="0"/>
          <w:sz w:val="28"/>
        </w:rPr>
        <w:t>3) проверяет, нет ли в хранилище пользователя с таким email; если есть — UserAlreadyExists(email);</w:t>
      </w:r>
    </w:p>
    <w:p>
      <w:pPr>
        <w:ind w:firstLine="0"/>
      </w:pPr>
      <w:r>
        <w:rPr>
          <w:b w:val="0"/>
          <w:i w:val="0"/>
          <w:sz w:val="28"/>
        </w:rPr>
        <w:t>4) считает SHA-256 хеш пароля функцией hash_password;</w:t>
      </w:r>
    </w:p>
    <w:p>
      <w:pPr>
        <w:ind w:firstLine="0"/>
      </w:pPr>
      <w:r>
        <w:rPr>
          <w:b w:val="0"/>
          <w:i w:val="0"/>
          <w:sz w:val="28"/>
        </w:rPr>
        <w:t>5) собирает словарь user с email и password_hash;</w:t>
      </w:r>
    </w:p>
    <w:p>
      <w:pPr>
        <w:ind w:firstLine="0"/>
      </w:pPr>
      <w:r>
        <w:rPr>
          <w:b w:val="0"/>
          <w:i w:val="0"/>
          <w:sz w:val="28"/>
        </w:rPr>
        <w:t>6) сохраняет пользователя в хранилище: repository.add(user);</w:t>
      </w:r>
    </w:p>
    <w:p>
      <w:pPr>
        <w:ind w:firstLine="0"/>
      </w:pPr>
      <w:r>
        <w:rPr>
          <w:b w:val="0"/>
          <w:i w:val="0"/>
          <w:sz w:val="28"/>
        </w:rPr>
        <w:t>7) отправляет приветственное письмо: mailer.send(email, "Добро пожаловать!");</w:t>
      </w:r>
    </w:p>
    <w:p>
      <w:pPr>
        <w:ind w:firstLine="0"/>
      </w:pPr>
      <w:r>
        <w:rPr>
          <w:b w:val="0"/>
          <w:i w:val="0"/>
          <w:sz w:val="28"/>
        </w:rPr>
        <w:t>8) возвращает сохранённого пользователя.</w:t>
      </w:r>
    </w:p>
    <w:p>
      <w:pPr>
        <w:ind w:firstLine="709"/>
      </w:pPr>
      <w:r>
        <w:rPr>
          <w:b w:val="0"/>
          <w:i w:val="0"/>
          <w:sz w:val="28"/>
        </w:rPr>
        <w:t>Проверки идут до записи, поэтому при любой ошибке валидации в хранилище ничего не попадает и письмо не уходит. Это важное свойство сценария, и именно его проверяют подкожные тесты.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1.2. Где можно ошибиться, не трогая hash_password</w:t>
      </w:r>
    </w:p>
    <w:p>
      <w:pPr>
        <w:ind w:firstLine="709"/>
      </w:pPr>
      <w:r>
        <w:rPr>
          <w:b w:val="0"/>
          <w:i w:val="0"/>
          <w:sz w:val="28"/>
        </w:rPr>
        <w:t>Три места, в которых логика сценария может сломаться незаметно для unit-теста хеширования:</w:t>
      </w:r>
    </w:p>
    <w:p>
      <w:pPr>
        <w:ind w:firstLine="709"/>
      </w:pPr>
      <w:r>
        <w:rPr>
          <w:b w:val="0"/>
          <w:i w:val="0"/>
          <w:sz w:val="28"/>
        </w:rPr>
        <w:t>1. Забыть сохранить пользователя — убрать или закомментировать self.repository.add(user). Сценарий вернёт пользователя, письмо уйдёт, но в хранилище никого не будет. Именно этот баг разбирается в части 2.</w:t>
      </w:r>
    </w:p>
    <w:p>
      <w:pPr>
        <w:ind w:firstLine="709"/>
      </w:pPr>
      <w:r>
        <w:rPr>
          <w:b w:val="0"/>
          <w:i w:val="0"/>
          <w:sz w:val="28"/>
        </w:rPr>
        <w:t>2. Забыть отправить письмо — убрать self.mailer.send(...). Пользователь сохранён, но обещанное приветствие не отправлено. Это второй баг части 2.</w:t>
      </w:r>
    </w:p>
    <w:p>
      <w:pPr>
        <w:ind w:firstLine="709"/>
      </w:pPr>
      <w:r>
        <w:rPr>
          <w:b w:val="0"/>
          <w:i w:val="0"/>
          <w:sz w:val="28"/>
        </w:rPr>
        <w:t>3. Нарушить порядок или содержание проверок: проверять дубликат после сохранения, сравнивать пароль с хешем не в ту сторону, положить в словарь открытый пароль вместо password_hash или вернуть user до записи. Такие ошибки не затрагивают hash_password, поэтому unit-тест хеша их не увидит.</w:t>
      </w:r>
    </w:p>
    <w:p>
      <w:pPr>
        <w:ind w:firstLine="709"/>
      </w:pPr>
      <w:r>
        <w:rPr>
          <w:b w:val="0"/>
          <w:i w:val="0"/>
          <w:sz w:val="28"/>
        </w:rPr>
        <w:t>Общий признак: все три места находятся в сценарии, а не в маленькой функции. Unit-тест одной функции принципиально не может их заметить.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Часть 2. Unit-тест против подкожного</w:t>
      </w:r>
    </w:p>
    <w:p>
      <w:pPr>
        <w:ind w:firstLine="709"/>
      </w:pPr>
      <w:r>
        <w:rPr>
          <w:b w:val="0"/>
          <w:i w:val="0"/>
          <w:sz w:val="28"/>
        </w:rPr>
        <w:t>В tests/test_users.py созданы заглушка почты FakeMailer и три фикстуры: repository, mailer и service. Заглушка не отправляет письма, а складывает пары «кому, что» в список sent — по нему тест проверяет побочный эффект.</w:t>
      </w:r>
    </w:p>
    <w:p>
      <w:pPr>
        <w:keepNext/>
        <w:spacing w:before="120"/>
        <w:ind w:firstLine="0"/>
      </w:pPr>
      <w:r>
        <w:rPr>
          <w:sz w:val="24"/>
        </w:rPr>
        <w:t>Листинг 3 – tests/test_users.py — заглушка, фикстуры и два первых теста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from users import InMemoryUserRepository, UserAlreadyExists, UserService, hash_password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class FakeMailer:</w:t>
      </w:r>
      <w:r>
        <w:rPr>
          <w:rFonts w:ascii="Consolas" w:hAnsi="Consolas" w:eastAsia="Consolas"/>
          <w:sz w:val="18"/>
        </w:rPr>
        <w:br/>
        <w:t xml:space="preserve">    """Заглушка вместо настоящей почты: запоминает отправленные письма."""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__init__(self):</w:t>
      </w:r>
      <w:r>
        <w:rPr>
          <w:rFonts w:ascii="Consolas" w:hAnsi="Consolas" w:eastAsia="Consolas"/>
          <w:sz w:val="18"/>
        </w:rPr>
        <w:br/>
        <w:t xml:space="preserve">        self.sent = []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send(self, to, text):</w:t>
      </w:r>
      <w:r>
        <w:rPr>
          <w:rFonts w:ascii="Consolas" w:hAnsi="Consolas" w:eastAsia="Consolas"/>
          <w:sz w:val="18"/>
        </w:rPr>
        <w:br/>
        <w:t xml:space="preserve">        self.sent.append((to, text))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@pytest.fixture</w:t>
      </w:r>
      <w:r>
        <w:rPr>
          <w:rFonts w:ascii="Consolas" w:hAnsi="Consolas" w:eastAsia="Consolas"/>
          <w:sz w:val="18"/>
        </w:rPr>
        <w:br/>
        <w:t>def repository():</w:t>
      </w:r>
      <w:r>
        <w:rPr>
          <w:rFonts w:ascii="Consolas" w:hAnsi="Consolas" w:eastAsia="Consolas"/>
          <w:sz w:val="18"/>
        </w:rPr>
        <w:br/>
        <w:t xml:space="preserve">    return InMemoryUserRepository()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@pytest.fixture</w:t>
      </w:r>
      <w:r>
        <w:rPr>
          <w:rFonts w:ascii="Consolas" w:hAnsi="Consolas" w:eastAsia="Consolas"/>
          <w:sz w:val="18"/>
        </w:rPr>
        <w:br/>
        <w:t>def mailer():</w:t>
      </w:r>
      <w:r>
        <w:rPr>
          <w:rFonts w:ascii="Consolas" w:hAnsi="Consolas" w:eastAsia="Consolas"/>
          <w:sz w:val="18"/>
        </w:rPr>
        <w:br/>
        <w:t xml:space="preserve">    return FakeMailer()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@pytest.fixture</w:t>
      </w:r>
      <w:r>
        <w:rPr>
          <w:rFonts w:ascii="Consolas" w:hAnsi="Consolas" w:eastAsia="Consolas"/>
          <w:sz w:val="18"/>
        </w:rPr>
        <w:br/>
        <w:t>def service(repository, mailer):</w:t>
      </w:r>
      <w:r>
        <w:rPr>
          <w:rFonts w:ascii="Consolas" w:hAnsi="Consolas" w:eastAsia="Consolas"/>
          <w:sz w:val="18"/>
        </w:rPr>
        <w:br/>
        <w:t xml:space="preserve">    return UserService(repository, mailer)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# --- unit-тест: проверяет одну маленькую функцию ---</w:t>
      </w:r>
      <w:r>
        <w:rPr>
          <w:rFonts w:ascii="Consolas" w:hAnsi="Consolas" w:eastAsia="Consolas"/>
          <w:sz w:val="18"/>
        </w:rPr>
        <w:br/>
        <w:t>def test_hash_password_is_not_plain_text():</w:t>
      </w:r>
      <w:r>
        <w:rPr>
          <w:rFonts w:ascii="Consolas" w:hAnsi="Consolas" w:eastAsia="Consolas"/>
          <w:sz w:val="18"/>
        </w:rPr>
        <w:br/>
        <w:t xml:space="preserve">    assert hash_password("secret123") != "secret123"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# --- подкожный тест: весь сценарий регистрации под слоем UI ---</w:t>
      </w:r>
      <w:r>
        <w:rPr>
          <w:rFonts w:ascii="Consolas" w:hAnsi="Consolas" w:eastAsia="Consolas"/>
          <w:sz w:val="18"/>
        </w:rPr>
        <w:br/>
        <w:t>def test_register_saves_user_and_sends_welcome_email(service, repository, mailer):</w:t>
      </w:r>
      <w:r>
        <w:rPr>
          <w:rFonts w:ascii="Consolas" w:hAnsi="Consolas" w:eastAsia="Consolas"/>
          <w:sz w:val="18"/>
        </w:rPr>
        <w:br/>
        <w:t xml:space="preserve">    service.register("anna@example.com", "secret123")</w:t>
      </w:r>
      <w:r>
        <w:rPr>
          <w:rFonts w:ascii="Consolas" w:hAnsi="Consolas" w:eastAsia="Consolas"/>
          <w:sz w:val="18"/>
        </w:rPr>
        <w:br/>
        <w:t xml:space="preserve">    saved = repository.get("anna@example.com")</w:t>
      </w:r>
      <w:r>
        <w:rPr>
          <w:rFonts w:ascii="Consolas" w:hAnsi="Consolas" w:eastAsia="Consolas"/>
          <w:sz w:val="18"/>
        </w:rPr>
        <w:br/>
        <w:t xml:space="preserve">    assert saved is not None</w:t>
      </w:r>
      <w:r>
        <w:rPr>
          <w:rFonts w:ascii="Consolas" w:hAnsi="Consolas" w:eastAsia="Consolas"/>
          <w:sz w:val="18"/>
        </w:rPr>
        <w:br/>
        <w:t xml:space="preserve">    assert saved["password_hash"] != "secret123"</w:t>
      </w:r>
      <w:r>
        <w:rPr>
          <w:rFonts w:ascii="Consolas" w:hAnsi="Consolas" w:eastAsia="Consolas"/>
          <w:sz w:val="18"/>
        </w:rPr>
        <w:br/>
        <w:t xml:space="preserve">    assert mailer.sent == [("anna@example.com", "Добро пожаловать!")]</w:t>
      </w:r>
    </w:p>
    <w:p>
      <w:pPr>
        <w:ind w:firstLine="709"/>
      </w:pPr>
      <w:r>
        <w:rPr>
          <w:b w:val="0"/>
          <w:i w:val="0"/>
          <w:sz w:val="28"/>
        </w:rPr>
        <w:t>Первый тест — unit-тест: он проверяет одну маленькую функцию hash_password и убеждается, что результат не совпадает с открытым паролем. Второй — подкожный: он вызывает register и проверяет весь сценарий по наблюдаемым эффектам: пользователь появился в хранилище, его пароль хранится не в открытом виде, письмо отправлено ровно одно и тому адресату.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059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05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tests/test_users.py: заглушка почты, фикстуры и первые два теста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2.1. Первый запуск</w:t>
      </w:r>
    </w:p>
    <w:p>
      <w:pPr>
        <w:ind w:firstLine="709"/>
      </w:pPr>
      <w:r>
        <w:rPr>
          <w:b w:val="0"/>
          <w:i w:val="0"/>
          <w:sz w:val="28"/>
        </w:rPr>
        <w:t>Команда python -m pytest -q . прошла: 2 passed. Оба теста зелёные, окружение настроено.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603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0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Первый запуск: 2 passed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2.2. Баг первый: нет сохранения пользователя</w:t>
      </w:r>
    </w:p>
    <w:p>
      <w:pPr>
        <w:ind w:firstLine="709"/>
      </w:pPr>
      <w:r>
        <w:rPr>
          <w:b w:val="0"/>
          <w:i w:val="0"/>
          <w:sz w:val="28"/>
        </w:rPr>
        <w:t>Файл скопирован командой Copy-Item users.py users.py.bak, затем в users.py закомментирована строка self.repository.add(user). Повторный запуск дал 1 failed, 1 passed: упал подкожный тест, unit-тест остался зелёным.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260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6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Баг «нет сохранения»: подкожный тест упал, unit-тест зелёный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2.3. Кто упал и почему</w:t>
      </w:r>
    </w:p>
    <w:p>
      <w:pPr>
        <w:ind w:firstLine="709"/>
      </w:pPr>
      <w:r>
        <w:rPr>
          <w:b w:val="0"/>
          <w:i w:val="0"/>
          <w:sz w:val="28"/>
        </w:rPr>
        <w:t>Упал test_register_saves_user_and_sends_welcome_email на проверке assert saved is not None: repository.get("anna@example.com") вернул None. Unit-тест test_hash_password_is_not_plain_text остался зелёным.</w:t>
      </w:r>
    </w:p>
    <w:p>
      <w:pPr>
        <w:ind w:firstLine="709"/>
      </w:pPr>
      <w:r>
        <w:rPr>
          <w:b w:val="0"/>
          <w:i w:val="0"/>
          <w:sz w:val="28"/>
        </w:rPr>
        <w:t>Причина в зоне ответственности. Unit-тест вызывает только hash_password и проверяет свойство самой функции: хеш не равен открытому паролю. Строка repository.add(user) в эту функцию не входит, поэтому её удаление никак не влияет на результат unit-теста. Подкожный тест проверяет не функцию, а сценарий: он вызывает register и смотрит на состояние хранилища после вызова. Если запись не произошла, наблюдаемое поведение изменилось, и тест это заметил.</w:t>
      </w:r>
    </w:p>
    <w:p>
      <w:pPr>
        <w:ind w:firstLine="709"/>
      </w:pPr>
      <w:r>
        <w:rPr>
          <w:b w:val="0"/>
          <w:i w:val="0"/>
          <w:sz w:val="28"/>
        </w:rPr>
        <w:t>Отсюда общий вывод: unit-тест подтверждает, что деталь работает, но не подтверждает, что её вообще вызвали в нужном месте. Подкожный тест проверяет именно сценарий и его побочные эффекты.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2.4. Баг второй: нет письма</w:t>
      </w:r>
    </w:p>
    <w:p>
      <w:pPr>
        <w:ind w:firstLine="709"/>
      </w:pPr>
      <w:r>
        <w:rPr>
          <w:b w:val="0"/>
          <w:i w:val="0"/>
          <w:sz w:val="28"/>
        </w:rPr>
        <w:t>Файл восстановлен командой Copy-Item users.py.bak users.py, тесты снова дали 2 passed. Затем закомментирована строка self.mailer.send(email, "Добро пожаловать!"). Снова 1 failed, 1 passed: подкожный тест упал на сравнении mailer.sent == [("anna@example.com", "Добро пожаловать!")], потому что список писем оказался пустым. Unit-тест хеша опять остался зелёным.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358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5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Баг «нет письма»: подкожный тест упал, unit-тест зелёный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2 – Результаты опытов с багами в части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73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Баг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Что закомментировано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Упал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Остался зелёным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self.repository.add(user)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подкожный тест сценария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unit-тест hash_password</w:t>
            </w:r>
          </w:p>
        </w:tc>
      </w:tr>
      <w:tr>
        <w:tc>
          <w:tcPr>
            <w:tcW w:type="dxa" w:w="737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self.mailer.send(...)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подкожный тест сценария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unit-тест hash_password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Оба опыта показывают одно и то же: unit-тест маленькой функции не является сторожем сценария. После каждого опыта файл восстанавливался из копии, и оба теста снова проходили.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Часть 3. Свои подкожные тесты</w:t>
      </w:r>
    </w:p>
    <w:p>
      <w:pPr>
        <w:ind w:firstLine="709"/>
      </w:pPr>
      <w:r>
        <w:rPr>
          <w:b w:val="0"/>
          <w:i w:val="0"/>
          <w:sz w:val="28"/>
        </w:rPr>
        <w:t>К двум тестам части 2 добавлены три подкожных теста на остальные сценарии регистрации. Все они используют готовые фикстуры service, repository и mailer, поэтому каждый тест получает чистое хранилище и пустой список писем.</w:t>
      </w:r>
    </w:p>
    <w:p>
      <w:pPr>
        <w:keepNext/>
        <w:spacing w:before="120"/>
        <w:ind w:firstLine="0"/>
      </w:pPr>
      <w:r>
        <w:rPr>
          <w:sz w:val="24"/>
        </w:rPr>
        <w:t>Листинг 4 – tests/test_users.py — тесты заданий 3.1–3.3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# --- подкожные тесты на остальные сценарии регистрации ---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test_register_rejects_invalid_email(service, repository, mailer):</w:t>
      </w:r>
      <w:r>
        <w:rPr>
          <w:rFonts w:ascii="Consolas" w:hAnsi="Consolas" w:eastAsia="Consolas"/>
          <w:sz w:val="18"/>
        </w:rPr>
        <w:br/>
        <w:t xml:space="preserve">    with pytest.raises(ValueError, match="invalid email"):</w:t>
      </w:r>
      <w:r>
        <w:rPr>
          <w:rFonts w:ascii="Consolas" w:hAnsi="Consolas" w:eastAsia="Consolas"/>
          <w:sz w:val="18"/>
        </w:rPr>
        <w:br/>
        <w:t xml:space="preserve">        service.register("anna.example.com", "secret123")</w:t>
      </w:r>
      <w:r>
        <w:rPr>
          <w:rFonts w:ascii="Consolas" w:hAnsi="Consolas" w:eastAsia="Consolas"/>
          <w:sz w:val="18"/>
        </w:rPr>
        <w:br/>
        <w:t xml:space="preserve">    assert repository.count() == 0</w:t>
      </w:r>
      <w:r>
        <w:rPr>
          <w:rFonts w:ascii="Consolas" w:hAnsi="Consolas" w:eastAsia="Consolas"/>
          <w:sz w:val="18"/>
        </w:rPr>
        <w:br/>
        <w:t xml:space="preserve">    assert mailer.sent == []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test_register_rejects_short_password(service, repository, mailer):</w:t>
      </w:r>
      <w:r>
        <w:rPr>
          <w:rFonts w:ascii="Consolas" w:hAnsi="Consolas" w:eastAsia="Consolas"/>
          <w:sz w:val="18"/>
        </w:rPr>
        <w:br/>
        <w:t xml:space="preserve">    with pytest.raises(ValueError, match="password too short"):</w:t>
      </w:r>
      <w:r>
        <w:rPr>
          <w:rFonts w:ascii="Consolas" w:hAnsi="Consolas" w:eastAsia="Consolas"/>
          <w:sz w:val="18"/>
        </w:rPr>
        <w:br/>
        <w:t xml:space="preserve">        service.register("anna@example.com", "secret")</w:t>
      </w:r>
      <w:r>
        <w:rPr>
          <w:rFonts w:ascii="Consolas" w:hAnsi="Consolas" w:eastAsia="Consolas"/>
          <w:sz w:val="18"/>
        </w:rPr>
        <w:br/>
        <w:t xml:space="preserve">    assert repository.count() == 0</w:t>
      </w:r>
      <w:r>
        <w:rPr>
          <w:rFonts w:ascii="Consolas" w:hAnsi="Consolas" w:eastAsia="Consolas"/>
          <w:sz w:val="18"/>
        </w:rPr>
        <w:br/>
        <w:t xml:space="preserve">    assert mailer.sent == []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test_register_rejects_duplicate_email(service, repository, mailer):</w:t>
      </w:r>
      <w:r>
        <w:rPr>
          <w:rFonts w:ascii="Consolas" w:hAnsi="Consolas" w:eastAsia="Consolas"/>
          <w:sz w:val="18"/>
        </w:rPr>
        <w:br/>
        <w:t xml:space="preserve">    service.register("anna@example.com", "secret123")</w:t>
      </w:r>
      <w:r>
        <w:rPr>
          <w:rFonts w:ascii="Consolas" w:hAnsi="Consolas" w:eastAsia="Consolas"/>
          <w:sz w:val="18"/>
        </w:rPr>
        <w:br/>
        <w:t xml:space="preserve">    with pytest.raises(UserAlreadyExists):</w:t>
      </w:r>
      <w:r>
        <w:rPr>
          <w:rFonts w:ascii="Consolas" w:hAnsi="Consolas" w:eastAsia="Consolas"/>
          <w:sz w:val="18"/>
        </w:rPr>
        <w:br/>
        <w:t xml:space="preserve">        service.register("anna@example.com", "another123")</w:t>
      </w:r>
      <w:r>
        <w:rPr>
          <w:rFonts w:ascii="Consolas" w:hAnsi="Consolas" w:eastAsia="Consolas"/>
          <w:sz w:val="18"/>
        </w:rPr>
        <w:br/>
        <w:t xml:space="preserve">    assert repository.count() == 1</w:t>
      </w:r>
      <w:r>
        <w:rPr>
          <w:rFonts w:ascii="Consolas" w:hAnsi="Consolas" w:eastAsia="Consolas"/>
          <w:sz w:val="18"/>
        </w:rPr>
        <w:br/>
        <w:t xml:space="preserve">    assert mailer.sent == [("anna@example.com", "Добро пожаловать!")]</w:t>
      </w:r>
    </w:p>
    <w:p>
      <w:pPr>
        <w:ind w:firstLine="709"/>
      </w:pPr>
      <w:r>
        <w:rPr>
          <w:b w:val="0"/>
          <w:i w:val="0"/>
          <w:sz w:val="28"/>
        </w:rPr>
        <w:t>Тест на некорректный email передаёт строку без символа «@» и ожидает ValueError с текстом invalid email. После ошибки проверяются оба побочных эффекта: repository.count() == 0 и mailer.sent == [].</w:t>
      </w:r>
    </w:p>
    <w:p>
      <w:pPr>
        <w:ind w:firstLine="709"/>
      </w:pPr>
      <w:r>
        <w:rPr>
          <w:b w:val="0"/>
          <w:i w:val="0"/>
          <w:sz w:val="28"/>
        </w:rPr>
        <w:t>Тест на короткий пароль передаёт пароль из шести символов при минимуме восемь и ожидает ValueError с текстом password too short. Проверки те же: ничего не сохранено, письмо не отправлено.</w:t>
      </w:r>
    </w:p>
    <w:p>
      <w:pPr>
        <w:ind w:firstLine="709"/>
      </w:pPr>
      <w:r>
        <w:rPr>
          <w:b w:val="0"/>
          <w:i w:val="0"/>
          <w:sz w:val="28"/>
        </w:rPr>
        <w:t>Тест на дубликат регистрирует один и тот же email дважды. Второй вызов должен выбросить UserAlreadyExists, после чего в хранилище остаётся ровно один пользователь, а писем отправлено ровно одно. Именно последняя проверка ловит ситуацию, когда письмо уходит повторно.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tests/test_users.py: тесты на некорректный email, короткий пароль и дубликат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3.4. Один верхний тест для api.py</w:t>
      </w:r>
    </w:p>
    <w:p>
      <w:pPr>
        <w:ind w:firstLine="709"/>
      </w:pPr>
      <w:r>
        <w:rPr>
          <w:b w:val="0"/>
          <w:i w:val="0"/>
          <w:sz w:val="28"/>
        </w:rPr>
        <w:t>Файл tests/test_api.py содержит единственный smoke-тест. Сервис собирается вручную из UserService, InMemoryUserRepository и заглушки почты, а затем вызывается register_endpoint с корректными данными. Проверяются ровно два факта: код 201 и тело {"email": "anna@example.com"}.</w:t>
      </w:r>
    </w:p>
    <w:p>
      <w:pPr>
        <w:keepNext/>
        <w:spacing w:before="120"/>
        <w:ind w:firstLine="0"/>
      </w:pPr>
      <w:r>
        <w:rPr>
          <w:sz w:val="24"/>
        </w:rPr>
        <w:t>Листинг 5 – tests/test_api.py — smoke-тест верхнего слоя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api import register_endpoint</w:t>
      </w:r>
      <w:r>
        <w:rPr>
          <w:rFonts w:ascii="Consolas" w:hAnsi="Consolas" w:eastAsia="Consolas"/>
          <w:sz w:val="18"/>
        </w:rPr>
        <w:br/>
        <w:t>from users import InMemoryUserRepository, UserService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class FakeMailer:</w:t>
      </w:r>
      <w:r>
        <w:rPr>
          <w:rFonts w:ascii="Consolas" w:hAnsi="Consolas" w:eastAsia="Consolas"/>
          <w:sz w:val="18"/>
        </w:rPr>
        <w:br/>
        <w:t xml:space="preserve">    """Заглушка почты: письма запоминаются, наружу ничего не уходит."""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__init__(self):</w:t>
      </w:r>
      <w:r>
        <w:rPr>
          <w:rFonts w:ascii="Consolas" w:hAnsi="Consolas" w:eastAsia="Consolas"/>
          <w:sz w:val="18"/>
        </w:rPr>
        <w:br/>
        <w:t xml:space="preserve">        self.sent = []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 xml:space="preserve">    def send(self, to, text):</w:t>
      </w:r>
      <w:r>
        <w:rPr>
          <w:rFonts w:ascii="Consolas" w:hAnsi="Consolas" w:eastAsia="Consolas"/>
          <w:sz w:val="18"/>
        </w:rPr>
        <w:br/>
        <w:t xml:space="preserve">        self.sent.append((to, text))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test_register_endpoint_returns_201_and_email():</w:t>
      </w:r>
      <w:r>
        <w:rPr>
          <w:rFonts w:ascii="Consolas" w:hAnsi="Consolas" w:eastAsia="Consolas"/>
          <w:sz w:val="18"/>
        </w:rPr>
        <w:br/>
        <w:t xml:space="preserve">    service = UserService(InMemoryUserRepository(), FakeMailer())</w:t>
      </w:r>
      <w:r>
        <w:rPr>
          <w:rFonts w:ascii="Consolas" w:hAnsi="Consolas" w:eastAsia="Consolas"/>
          <w:sz w:val="18"/>
        </w:rPr>
        <w:br/>
        <w:t xml:space="preserve">    status, body = register_endpoint(</w:t>
      </w:r>
      <w:r>
        <w:rPr>
          <w:rFonts w:ascii="Consolas" w:hAnsi="Consolas" w:eastAsia="Consolas"/>
          <w:sz w:val="18"/>
        </w:rPr>
        <w:br/>
        <w:t xml:space="preserve">        service,</w:t>
      </w:r>
      <w:r>
        <w:rPr>
          <w:rFonts w:ascii="Consolas" w:hAnsi="Consolas" w:eastAsia="Consolas"/>
          <w:sz w:val="18"/>
        </w:rPr>
        <w:br/>
        <w:t xml:space="preserve">        {"email": "anna@example.com", "password": "secret123"},</w:t>
      </w:r>
      <w:r>
        <w:rPr>
          <w:rFonts w:ascii="Consolas" w:hAnsi="Consolas" w:eastAsia="Consolas"/>
          <w:sz w:val="18"/>
        </w:rPr>
        <w:br/>
        <w:t xml:space="preserve">    )</w:t>
      </w:r>
      <w:r>
        <w:rPr>
          <w:rFonts w:ascii="Consolas" w:hAnsi="Consolas" w:eastAsia="Consolas"/>
          <w:sz w:val="18"/>
        </w:rPr>
        <w:br/>
        <w:t xml:space="preserve">    assert status == 201</w:t>
      </w:r>
      <w:r>
        <w:rPr>
          <w:rFonts w:ascii="Consolas" w:hAnsi="Consolas" w:eastAsia="Consolas"/>
          <w:sz w:val="18"/>
        </w:rPr>
        <w:br/>
        <w:t xml:space="preserve">    assert body == {"email": "anna@example.com"}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9 – tests/test_api.py: smoke-тест register_endpoint</w:t>
      </w:r>
    </w:p>
    <w:p>
      <w:pPr>
        <w:ind w:firstLine="709"/>
      </w:pPr>
      <w:r>
        <w:rPr>
          <w:b w:val="0"/>
          <w:i w:val="0"/>
          <w:sz w:val="28"/>
        </w:rPr>
        <w:t>Это тест через вход приложения, а не подкожный: он проверяет контракт между контроллером и внешним миром. Бизнес-логика здесь не дублируется — она уже покрыта тестами сервиса.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3.5. Полный набор и повторные баги</w:t>
      </w:r>
    </w:p>
    <w:p>
      <w:pPr>
        <w:ind w:firstLine="709"/>
      </w:pPr>
      <w:r>
        <w:rPr>
          <w:b w:val="0"/>
          <w:i w:val="0"/>
          <w:sz w:val="28"/>
        </w:rPr>
        <w:t>Запуск tests/test_users.py и tests/test_api.py дал 6 passed: два теста части 2, три теста заданий 3.1–3.3 и один тест задания 3.4.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372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3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10 – Полный набор части 3: 6 passed</w:t>
      </w:r>
    </w:p>
    <w:p>
      <w:pPr>
        <w:ind w:firstLine="709"/>
      </w:pPr>
      <w:r>
        <w:rPr>
          <w:b w:val="0"/>
          <w:i w:val="0"/>
          <w:sz w:val="28"/>
        </w:rPr>
        <w:t>Затем баги из заданий 2.2 и 2.4 внесены повторно, уже на полном наборе. В обоих случаях падают два теста из шести: подкожный тест сценария и тест на дубликат. Тест на некорректный email, тест на короткий пароль, smoke-тест api и unit-тест хеша остаются зелёными.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4234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2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11 – Баг «нет сохранения» на полном наборе: 2 failed, 4 passed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9728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12 – Баг «нет письма» на полном наборе: 2 failed, 4 passed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3 – Результаты опытов с багами на полном наборе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49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Баг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Упавшие тесты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Зелёные тесты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Итог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Нет self.repository.add(user)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test_register_saves_user_and_sends_welcome_email; test_register_rejects_duplicate_email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unit-тест хеша; тесты на email и пароль; smoke-тест api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2 failed, 4 passed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Нет self.mailer.send(...)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test_register_saves_user_and_sends_welcome_email; test_register_rejects_duplicate_email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unit-тест хеша; тесты на email и пароль; smoke-тест api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2 failed, 4 passed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Тест на дубликат падает в обоих случаях по разным причинам: без сохранения второй вызов не видит первого пользователя и не выбрасывает UserAlreadyExists, а без письма не выполняется проверка «письмо ушло ровно одно». Это хороший пример того, что один тест может сторожить сразу два разных побочных эффекта.</w:t>
      </w:r>
    </w:p>
    <w:p>
      <w:pPr>
        <w:ind w:firstLine="709"/>
      </w:pPr>
      <w:r>
        <w:rPr>
          <w:b w:val="0"/>
          <w:i w:val="0"/>
          <w:sz w:val="28"/>
        </w:rPr>
        <w:t>Smoke-тест api остаётся зелёным сознательно: register_endpoint возвращает email из объекта, который вернул сервис, и не обязан проверять хранилище или почту. За эти эффекты отвечают тесты сервиса. Так и должно быть: верхний тест проверяет контракт, подкожные — сценарий.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3.6. Почему тестов на сервис много, а на api один</w:t>
      </w:r>
    </w:p>
    <w:p>
      <w:pPr>
        <w:ind w:firstLine="709"/>
      </w:pPr>
      <w:r>
        <w:rPr>
          <w:b w:val="0"/>
          <w:i w:val="0"/>
          <w:sz w:val="28"/>
        </w:rPr>
        <w:t>Сервис — место, где живёт сценарий: проверки email и пароля, защита от дубликата, хеширование, запись в хранилище, отправка письма и возврат результата. Каждое из этих действий может сломаться по отдельности, поэтому на сервис нужно много небольших подкожных тестов, и каждый проверяет свой эффект.</w:t>
      </w:r>
    </w:p>
    <w:p>
      <w:pPr>
        <w:ind w:firstLine="709"/>
      </w:pPr>
      <w:r>
        <w:rPr>
          <w:b w:val="0"/>
          <w:i w:val="0"/>
          <w:sz w:val="28"/>
        </w:rPr>
        <w:t>api.py ничего не решает: он берёт поля из payload, вызывает service.register и переводит исключения в коды 409 и 400, а успех — в 201 и тело с email. Сломаться здесь может только само отображение: перепутанные коды, неверный ключ тела, потерянный return, неверный порядок except, значения по умолчанию для отсутствующих полей. Один smoke-тест на успешный путь подтверждает, что связка «контроллер — сервис — ответ» собрана правильно.</w:t>
      </w:r>
    </w:p>
    <w:p>
      <w:pPr>
        <w:ind w:firstLine="709"/>
      </w:pPr>
      <w:r>
        <w:rPr>
          <w:b w:val="0"/>
          <w:i w:val="0"/>
          <w:sz w:val="28"/>
        </w:rPr>
        <w:t>Дублировать в api все сценарии значило бы тестировать одну и ту же логику дважды: ошибки валидации уже проверены на сервисе, а api лишь передаёт их текст в тело ответа. Если бы api содержал собственную логику, тестов на него потребовалось бы больше.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Часть 4. Мок внешнего API</w:t>
      </w:r>
    </w:p>
    <w:p>
      <w:pPr>
        <w:ind w:firstLine="709"/>
      </w:pPr>
      <w:r>
        <w:rPr>
          <w:b w:val="0"/>
          <w:i w:val="0"/>
          <w:sz w:val="28"/>
        </w:rPr>
        <w:t>Клиент бонусных баллов обращается к выдуманному адресу https://loyalty.example.com, которого в интернете нет. Функция get_bonus_points делает GET-запрос с таймаутом 5 секунд, проверяет статус через raise_for_status и возвращает поле points из JSON-ответа.</w:t>
      </w:r>
    </w:p>
    <w:p>
      <w:pPr>
        <w:keepNext/>
        <w:spacing w:before="120"/>
        <w:ind w:firstLine="0"/>
      </w:pPr>
      <w:r>
        <w:rPr>
          <w:sz w:val="24"/>
        </w:rPr>
        <w:t>Листинг 6 – loyalty.py — клиент внешнего сервиса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requests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BASE_URL = "https://loyalty.example.com"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get_bonus_points(user_id):</w:t>
      </w:r>
      <w:r>
        <w:rPr>
          <w:rFonts w:ascii="Consolas" w:hAnsi="Consolas" w:eastAsia="Consolas"/>
          <w:sz w:val="18"/>
        </w:rPr>
        <w:br/>
        <w:t xml:space="preserve">    """Возвращает бонусные баллы пользователя из внешнего сервиса лояльности."""</w:t>
      </w:r>
      <w:r>
        <w:rPr>
          <w:rFonts w:ascii="Consolas" w:hAnsi="Consolas" w:eastAsia="Consolas"/>
          <w:sz w:val="18"/>
        </w:rPr>
        <w:br/>
        <w:t xml:space="preserve">    response = requests.get(f"{BASE_URL}/api/users/{user_id}", timeout=5)</w:t>
      </w:r>
      <w:r>
        <w:rPr>
          <w:rFonts w:ascii="Consolas" w:hAnsi="Consolas" w:eastAsia="Consolas"/>
          <w:sz w:val="18"/>
        </w:rPr>
        <w:br/>
        <w:t xml:space="preserve">    response.raise_for_status()</w:t>
      </w:r>
      <w:r>
        <w:rPr>
          <w:rFonts w:ascii="Consolas" w:hAnsi="Consolas" w:eastAsia="Consolas"/>
          <w:sz w:val="18"/>
        </w:rPr>
        <w:br/>
        <w:t xml:space="preserve">    return response.json()["points"]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06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13 – loyalty.py: клиент внешнего сервиса баллов</w:t>
      </w:r>
    </w:p>
    <w:p>
      <w:pPr>
        <w:ind w:firstLine="709"/>
      </w:pPr>
      <w:r>
        <w:rPr>
          <w:b w:val="0"/>
          <w:i w:val="0"/>
          <w:sz w:val="28"/>
        </w:rPr>
        <w:t>Библиотека responses перехватывает вызовы requests на уровне сети: приложение не знает, что запрос подменён, и продолжает работать обычным образом. Код loyalty.py при этом не меняется.</w:t>
      </w:r>
    </w:p>
    <w:p>
      <w:pPr>
        <w:keepNext/>
        <w:spacing w:before="120"/>
        <w:ind w:firstLine="0"/>
      </w:pPr>
      <w:r>
        <w:rPr>
          <w:sz w:val="24"/>
        </w:rPr>
        <w:t>Листинг 7 – tests/test_loyalty.py — два теста на мок внешнего API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pytest</w:t>
      </w:r>
      <w:r>
        <w:rPr>
          <w:rFonts w:ascii="Consolas" w:hAnsi="Consolas" w:eastAsia="Consolas"/>
          <w:sz w:val="18"/>
        </w:rPr>
        <w:br/>
        <w:t>import requests</w:t>
      </w:r>
      <w:r>
        <w:rPr>
          <w:rFonts w:ascii="Consolas" w:hAnsi="Consolas" w:eastAsia="Consolas"/>
          <w:sz w:val="18"/>
        </w:rPr>
        <w:br/>
        <w:t>import responses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from loyalty import BASE_URL, get_bonus_points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@responses.activate</w:t>
      </w:r>
      <w:r>
        <w:rPr>
          <w:rFonts w:ascii="Consolas" w:hAnsi="Consolas" w:eastAsia="Consolas"/>
          <w:sz w:val="18"/>
        </w:rPr>
        <w:br/>
        <w:t>def test_get_bonus_points_returns_points_from_api():</w:t>
      </w:r>
      <w:r>
        <w:rPr>
          <w:rFonts w:ascii="Consolas" w:hAnsi="Consolas" w:eastAsia="Consolas"/>
          <w:sz w:val="18"/>
        </w:rPr>
        <w:br/>
        <w:t xml:space="preserve">    responses.add(responses.GET, f"{BASE_URL}/api/users/42", json={"points": 150}, status=200)</w:t>
      </w:r>
      <w:r>
        <w:rPr>
          <w:rFonts w:ascii="Consolas" w:hAnsi="Consolas" w:eastAsia="Consolas"/>
          <w:sz w:val="18"/>
        </w:rPr>
        <w:br/>
        <w:t xml:space="preserve">    assert get_bonus_points(42) == 150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@responses.activate</w:t>
      </w:r>
      <w:r>
        <w:rPr>
          <w:rFonts w:ascii="Consolas" w:hAnsi="Consolas" w:eastAsia="Consolas"/>
          <w:sz w:val="18"/>
        </w:rPr>
        <w:br/>
        <w:t>def test_get_bonus_points_raises_on_server_error():</w:t>
      </w:r>
      <w:r>
        <w:rPr>
          <w:rFonts w:ascii="Consolas" w:hAnsi="Consolas" w:eastAsia="Consolas"/>
          <w:sz w:val="18"/>
        </w:rPr>
        <w:br/>
        <w:t xml:space="preserve">    responses.add(responses.GET, f"{BASE_URL}/api/users/42", json={"error": "boom"}, status=500)</w:t>
      </w:r>
      <w:r>
        <w:rPr>
          <w:rFonts w:ascii="Consolas" w:hAnsi="Consolas" w:eastAsia="Consolas"/>
          <w:sz w:val="18"/>
        </w:rPr>
        <w:br/>
        <w:t xml:space="preserve">    with pytest.raises(requests.HTTPError):</w:t>
      </w:r>
      <w:r>
        <w:rPr>
          <w:rFonts w:ascii="Consolas" w:hAnsi="Consolas" w:eastAsia="Consolas"/>
          <w:sz w:val="18"/>
        </w:rPr>
        <w:br/>
        <w:t xml:space="preserve">        get_bonus_points(42)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318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3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14 – tests/test_loyalty.py: успешный ответ и ошибка 500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4.1. Тест из примера</w:t>
      </w:r>
    </w:p>
    <w:p>
      <w:pPr>
        <w:ind w:firstLine="709"/>
      </w:pPr>
      <w:r>
        <w:rPr>
          <w:b w:val="0"/>
          <w:i w:val="0"/>
          <w:sz w:val="28"/>
        </w:rPr>
        <w:t>Первый тест регистрирует ответ 200 с телом {"points": 150} на адрес https://loyalty.example.com/api/users/42 и проверяет, что get_bonus_points(42) вернул 150. Тест проходит без интернета: запрос не уходит в сеть, его обслуживает мок.</w:t>
      </w:r>
    </w:p>
    <w:p>
      <w:pPr>
        <w:ind w:firstLine="709"/>
      </w:pPr>
      <w:r>
        <w:rPr>
          <w:b w:val="0"/>
          <w:i w:val="0"/>
          <w:sz w:val="28"/>
        </w:rPr>
        <w:t>Чтобы убедиться в этом, оба теста запущены с заведомо нерабочим прокси (HTTPS_PROXY=http://127.0.0.1:1). Результат тот же — 2 passed, значит реального соединения действительно нет.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1312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3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15 – Тесты клиента с нерабочим прокси: 2 passed, сеть не используется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4.2. Ошибка 500</w:t>
      </w:r>
    </w:p>
    <w:p>
      <w:pPr>
        <w:ind w:firstLine="709"/>
      </w:pPr>
      <w:r>
        <w:rPr>
          <w:b w:val="0"/>
          <w:i w:val="0"/>
          <w:sz w:val="28"/>
        </w:rPr>
        <w:t>Второй тест регистрирует ответ со статусом 500 и проверяет, что функция выбрасывает requests.HTTPError. Внутри get_bonus_points срабатывает raise_for_status, который превращает ошибочный статус в исключение. Тест не подменяет эту логику, а проверяет её: если убрать raise_for_status, тест упадёт, потому что функция попытается взять поле points из тела ошибки.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4.3. Польза мока на уровне сети</w:t>
      </w:r>
    </w:p>
    <w:p>
      <w:pPr>
        <w:ind w:firstLine="709"/>
      </w:pPr>
      <w:r>
        <w:rPr>
          <w:b w:val="0"/>
          <w:i w:val="0"/>
          <w:sz w:val="28"/>
        </w:rPr>
        <w:t>Если подставить готовое число прямо в get_bonus_points, тест перестанет проверять самого клиента: адрес запроса, параметры, проверку статуса, разбор JSON и ключ points. Такой тест пройдёт даже если в URL опечатка или raise_for_status удалён — он будет проверять подставленную константу, а не код.</w:t>
      </w:r>
    </w:p>
    <w:p>
      <w:pPr>
        <w:ind w:firstLine="709"/>
      </w:pPr>
      <w:r>
        <w:rPr>
          <w:b w:val="0"/>
          <w:i w:val="0"/>
          <w:sz w:val="28"/>
        </w:rPr>
        <w:t>Мок на уровне сети оставляет код приложения нетронутым и проверяет его целиком: запрос действительно сформирован на нужный адрес с нужным методом, ответ разобран, ошибочный статус превращён в исключение. При этом тест остаётся быстрым, детерминированным и не зависит от доступности чужого сервиса. Дополнительно можно проверить, что запрос ушёл ровно один раз, и смоделировать редкие ситуации — таймаут, 500, пустое тело, — которые на реальном сервисе воспроизводить долго или невозможно.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6 Итоги и вывод</w:t>
      </w:r>
    </w:p>
    <w:p>
      <w:pPr>
        <w:ind w:firstLine="709"/>
      </w:pPr>
      <w:r>
        <w:rPr>
          <w:b w:val="0"/>
          <w:i w:val="0"/>
          <w:sz w:val="28"/>
        </w:rPr>
        <w:t>Все сценарии работы пройдены: два стартовых теста, три подкожных теста на ошибки регистрации, smoke-тест верхнего слоя и два теста клиента внешнего API. Итоговый набор — 8 тестов, все зелёные.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6032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0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16 – Итоговый прогон: 8 passed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4 – Сводка прогонов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10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Прогон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Тестов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Прошло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Упало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Стартовый набор (часть 2)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Набор части 3 (задания 3.1–3.4)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Баг «нет сохранения» на наборе части 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Баг «нет письма» на наборе части 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Итоговый набор с частью 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Главный результат работы — понимание разницы между тремя уровнями проверок. Unit-тест hash_password остаётся зелёным при обоих внесённых багах: он проверяет функцию, а не сценарий. Подкожный тест падает, потому что смотрит на наблюдаемые эффекты сценария — запись в хранилище и отправленное письмо. Верхний smoke-тест проверяет только контракт контроллера и тоже остаётся зелёным, когда ломается хранилище или почта.</w:t>
      </w:r>
    </w:p>
    <w:p>
      <w:pPr>
        <w:ind w:firstLine="709"/>
      </w:pPr>
      <w:r>
        <w:rPr>
          <w:b w:val="0"/>
          <w:i w:val="0"/>
          <w:sz w:val="28"/>
        </w:rPr>
        <w:t>Второй результат — экономия усилий: один и тот же подкожный тест обнаруживает и пропавшее сохранение, и пропавшее письмо, тогда как для unit-тестов потребовалось бы отдельно тестировать каждую деталь. Третий — мок на уровне сети: он позволяет проверять клиента внешнего API целиком, не меняя production-код и не завися от интернета, и при этом ловит ошибки, которые подстановка готового числа пропустила бы.</w:t>
      </w:r>
    </w:p>
    <w:p>
      <w:pPr>
        <w:ind w:firstLine="709"/>
      </w:pPr>
      <w:r>
        <w:rPr>
          <w:b w:val="0"/>
          <w:i w:val="0"/>
          <w:sz w:val="28"/>
        </w:rPr>
        <w:t>Сдаваемые файлы: tests/test_users.py, tests/test_api.py, tests/test_loyalty.py, модули users.py, api.py, loyalty.py, вывод python -m pytest -q (рисунки 5, 10 и 16) и этот отчёт.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  <w:jc w:val="both"/>
      </w:pPr>
      <w:r>
        <w:t>1. Pytest. Официальная документация [Электронный ресурс]. — URL: https://docs.pytest.org/ (дата обращения: 28.10.2026).</w:t>
      </w:r>
    </w:p>
    <w:p>
      <w:pPr>
        <w:ind w:firstLine="0"/>
        <w:jc w:val="both"/>
      </w:pPr>
      <w:r>
        <w:t>2. Requests. Документация библиотеки HTTP-запросов [Электронный ресурс]. — URL: https://requests.readthedocs.io/ (дата обращения: 28.10.2026).</w:t>
      </w:r>
    </w:p>
    <w:p>
      <w:pPr>
        <w:ind w:firstLine="0"/>
        <w:jc w:val="both"/>
      </w:pPr>
      <w:r>
        <w:t>3. responses. Библиотека для мокирования requests [Электронный ресурс]. — URL: https://responses.readthedocs.io/ (дата обращения: 28.10.2026).</w:t>
      </w:r>
    </w:p>
    <w:p>
      <w:pPr>
        <w:ind w:firstLine="0"/>
        <w:jc w:val="both"/>
      </w:pPr>
      <w:r>
        <w:t>4. Python. Официальная документация [Электронный ресурс]. — URL: https://docs.python.org/3/ (дата обращения: 28.10.2026).</w:t>
      </w:r>
    </w:p>
    <w:p>
      <w:pPr>
        <w:ind w:firstLine="0"/>
        <w:jc w:val="both"/>
      </w:pPr>
      <w:r>
        <w:t>5. Fowler M. The Practical Test Pyramid [Электронный ресурс]. — URL: https://martinfowler.com/articles/practical-test-pyramid.html (дата обращения: 28.10.2026).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А. Структура проекта и полные тексты тестов</w:t>
      </w:r>
    </w:p>
    <w:p>
      <w:pPr>
        <w:keepNext/>
        <w:spacing w:before="120"/>
        <w:ind w:firstLine="0"/>
      </w:pPr>
      <w:r>
        <w:rPr>
          <w:sz w:val="24"/>
        </w:rPr>
        <w:t>Листинг 8 – файлы проекта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subcut/</w:t>
      </w:r>
      <w:r>
        <w:rPr>
          <w:rFonts w:ascii="Consolas" w:hAnsi="Consolas" w:eastAsia="Consolas"/>
          <w:sz w:val="18"/>
        </w:rPr>
        <w:br/>
        <w:t xml:space="preserve">    users.py                сервис, хранилище в памяти, хеширование пароля</w:t>
      </w:r>
      <w:r>
        <w:rPr>
          <w:rFonts w:ascii="Consolas" w:hAnsi="Consolas" w:eastAsia="Consolas"/>
          <w:sz w:val="18"/>
        </w:rPr>
        <w:br/>
        <w:t xml:space="preserve">    api.py                  тонкий вход: запрос, исключения, HTTP-коды</w:t>
      </w:r>
      <w:r>
        <w:rPr>
          <w:rFonts w:ascii="Consolas" w:hAnsi="Consolas" w:eastAsia="Consolas"/>
          <w:sz w:val="18"/>
        </w:rPr>
        <w:br/>
        <w:t xml:space="preserve">    loyalty.py              клиент внешнего сервиса бонусных баллов</w:t>
      </w:r>
      <w:r>
        <w:rPr>
          <w:rFonts w:ascii="Consolas" w:hAnsi="Consolas" w:eastAsia="Consolas"/>
          <w:sz w:val="18"/>
        </w:rPr>
        <w:br/>
        <w:t xml:space="preserve">    tests/test_users.py     unit-тест и подкожные тесты сценария регистрации</w:t>
      </w:r>
      <w:r>
        <w:rPr>
          <w:rFonts w:ascii="Consolas" w:hAnsi="Consolas" w:eastAsia="Consolas"/>
          <w:sz w:val="18"/>
        </w:rPr>
        <w:br/>
        <w:t xml:space="preserve">    tests/test_api.py       smoke-тест register_endpoint</w:t>
      </w:r>
      <w:r>
        <w:rPr>
          <w:rFonts w:ascii="Consolas" w:hAnsi="Consolas" w:eastAsia="Consolas"/>
          <w:sz w:val="18"/>
        </w:rPr>
        <w:br/>
        <w:t xml:space="preserve">    tests/test_loyalty.py   тесты клиента на responses</w:t>
      </w:r>
      <w:r>
        <w:rPr>
          <w:rFonts w:ascii="Consolas" w:hAnsi="Consolas" w:eastAsia="Consolas"/>
          <w:sz w:val="18"/>
        </w:rPr>
        <w:br/>
        <w:t xml:space="preserve">    logs/                   вывод всех прогонов pytest</w:t>
      </w:r>
      <w:r>
        <w:rPr>
          <w:rFonts w:ascii="Consolas" w:hAnsi="Consolas" w:eastAsia="Consolas"/>
          <w:sz w:val="18"/>
        </w:rPr>
        <w:br/>
        <w:t xml:space="preserve">    screenshots/            16 скриншотов для отчёта</w:t>
      </w:r>
      <w:r>
        <w:rPr>
          <w:rFonts w:ascii="Consolas" w:hAnsi="Consolas" w:eastAsia="Consolas"/>
          <w:sz w:val="18"/>
        </w:rPr>
        <w:br/>
        <w:t xml:space="preserve">    .venv/                  pytest 9.2.0, requests 2.34.2, responses 0.26.3</w:t>
      </w:r>
    </w:p>
    <w:p>
      <w:pPr>
        <w:keepNext/>
        <w:spacing w:before="120"/>
        <w:ind w:firstLine="0"/>
      </w:pPr>
      <w:r>
        <w:rPr>
          <w:sz w:val="24"/>
        </w:rPr>
        <w:t>Листинг 9 – команды полного цикла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py -m venv .venv</w:t>
      </w:r>
      <w:r>
        <w:rPr>
          <w:rFonts w:ascii="Consolas" w:hAnsi="Consolas" w:eastAsia="Consolas"/>
          <w:sz w:val="18"/>
        </w:rPr>
        <w:br/>
        <w:t>.venv\Scripts\Activate.ps1</w:t>
      </w:r>
      <w:r>
        <w:rPr>
          <w:rFonts w:ascii="Consolas" w:hAnsi="Consolas" w:eastAsia="Consolas"/>
          <w:sz w:val="18"/>
        </w:rPr>
        <w:br/>
        <w:t>pip install pytest requests responses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python -m pytest -q .</w:t>
      </w:r>
      <w:r>
        <w:rPr>
          <w:rFonts w:ascii="Consolas" w:hAnsi="Consolas" w:eastAsia="Consolas"/>
          <w:sz w:val="18"/>
        </w:rPr>
        <w:br/>
        <w:t>python -m pytest -q tests\test_users.py tests\test_api.py</w:t>
      </w:r>
      <w:r>
        <w:rPr>
          <w:rFonts w:ascii="Consolas" w:hAnsi="Consolas" w:eastAsia="Consolas"/>
          <w:sz w:val="18"/>
        </w:rPr>
        <w:br/>
        <w:t>python -m pytest tests\test_loyalty.py -v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Copy-Item users.py users.py.bak</w:t>
      </w:r>
      <w:r>
        <w:rPr>
          <w:rFonts w:ascii="Consolas" w:hAnsi="Consolas" w:eastAsia="Consolas"/>
          <w:sz w:val="18"/>
        </w:rPr>
        <w:br/>
        <w:t># закомментировать self.repository.add(user) или self.mailer.send(...)</w:t>
      </w:r>
      <w:r>
        <w:rPr>
          <w:rFonts w:ascii="Consolas" w:hAnsi="Consolas" w:eastAsia="Consolas"/>
          <w:sz w:val="18"/>
        </w:rPr>
        <w:br/>
        <w:t>python -m pytest -q .</w:t>
      </w:r>
      <w:r>
        <w:rPr>
          <w:rFonts w:ascii="Consolas" w:hAnsi="Consolas" w:eastAsia="Consolas"/>
          <w:sz w:val="18"/>
        </w:rPr>
        <w:br/>
        <w:t>Copy-Item users.py.bak users.py</w:t>
      </w:r>
    </w:p>
    <w:p>
      <w:pPr>
        <w:keepNext/>
        <w:spacing w:before="120"/>
        <w:ind w:firstLine="0"/>
      </w:pPr>
      <w:r>
        <w:rPr>
          <w:sz w:val="24"/>
        </w:rPr>
        <w:t>Листинг 10 – tests/test_users.py — итоговый набор тестов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6"/>
        </w:rPr>
        <w:t>import pytest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from users import InMemoryUserRepository, UserAlreadyExists, UserService, hash_password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class FakeMailer:</w:t>
      </w:r>
      <w:r>
        <w:rPr>
          <w:rFonts w:ascii="Consolas" w:hAnsi="Consolas" w:eastAsia="Consolas"/>
          <w:sz w:val="16"/>
        </w:rPr>
        <w:br/>
        <w:t xml:space="preserve">    """Заглушка вместо настоящей почты: запоминает отправленные письма."""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 xml:space="preserve">    def __init__(self):</w:t>
      </w:r>
      <w:r>
        <w:rPr>
          <w:rFonts w:ascii="Consolas" w:hAnsi="Consolas" w:eastAsia="Consolas"/>
          <w:sz w:val="16"/>
        </w:rPr>
        <w:br/>
        <w:t xml:space="preserve">        self.sent = []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 xml:space="preserve">    def send(self, to, text):</w:t>
      </w:r>
      <w:r>
        <w:rPr>
          <w:rFonts w:ascii="Consolas" w:hAnsi="Consolas" w:eastAsia="Consolas"/>
          <w:sz w:val="16"/>
        </w:rPr>
        <w:br/>
        <w:t xml:space="preserve">        self.sent.append((to, text))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@pytest.fixture</w:t>
      </w:r>
      <w:r>
        <w:rPr>
          <w:rFonts w:ascii="Consolas" w:hAnsi="Consolas" w:eastAsia="Consolas"/>
          <w:sz w:val="16"/>
        </w:rPr>
        <w:br/>
        <w:t>def repository():</w:t>
      </w:r>
      <w:r>
        <w:rPr>
          <w:rFonts w:ascii="Consolas" w:hAnsi="Consolas" w:eastAsia="Consolas"/>
          <w:sz w:val="16"/>
        </w:rPr>
        <w:br/>
        <w:t xml:space="preserve">    return InMemoryUserRepository()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@pytest.fixture</w:t>
      </w:r>
      <w:r>
        <w:rPr>
          <w:rFonts w:ascii="Consolas" w:hAnsi="Consolas" w:eastAsia="Consolas"/>
          <w:sz w:val="16"/>
        </w:rPr>
        <w:br/>
        <w:t>def mailer():</w:t>
      </w:r>
      <w:r>
        <w:rPr>
          <w:rFonts w:ascii="Consolas" w:hAnsi="Consolas" w:eastAsia="Consolas"/>
          <w:sz w:val="16"/>
        </w:rPr>
        <w:br/>
        <w:t xml:space="preserve">    return FakeMailer()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@pytest.fixture</w:t>
      </w:r>
      <w:r>
        <w:rPr>
          <w:rFonts w:ascii="Consolas" w:hAnsi="Consolas" w:eastAsia="Consolas"/>
          <w:sz w:val="16"/>
        </w:rPr>
        <w:br/>
        <w:t>def service(repository, mailer):</w:t>
      </w:r>
      <w:r>
        <w:rPr>
          <w:rFonts w:ascii="Consolas" w:hAnsi="Consolas" w:eastAsia="Consolas"/>
          <w:sz w:val="16"/>
        </w:rPr>
        <w:br/>
        <w:t xml:space="preserve">    return UserService(repository, mailer)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# --- unit-тест: проверяет одну маленькую функцию ---</w:t>
      </w:r>
      <w:r>
        <w:rPr>
          <w:rFonts w:ascii="Consolas" w:hAnsi="Consolas" w:eastAsia="Consolas"/>
          <w:sz w:val="16"/>
        </w:rPr>
        <w:br/>
        <w:t>def test_hash_password_is_not_plain_text():</w:t>
      </w:r>
      <w:r>
        <w:rPr>
          <w:rFonts w:ascii="Consolas" w:hAnsi="Consolas" w:eastAsia="Consolas"/>
          <w:sz w:val="16"/>
        </w:rPr>
        <w:br/>
        <w:t xml:space="preserve">    assert hash_password("secret123") != "secret123"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# --- подкожный тест: весь сценарий регистрации под слоем UI ---</w:t>
      </w:r>
      <w:r>
        <w:rPr>
          <w:rFonts w:ascii="Consolas" w:hAnsi="Consolas" w:eastAsia="Consolas"/>
          <w:sz w:val="16"/>
        </w:rPr>
        <w:br/>
        <w:t>def test_register_saves_user_and_sends_welcome_email(service, repository, mailer):</w:t>
      </w:r>
      <w:r>
        <w:rPr>
          <w:rFonts w:ascii="Consolas" w:hAnsi="Consolas" w:eastAsia="Consolas"/>
          <w:sz w:val="16"/>
        </w:rPr>
        <w:br/>
        <w:t xml:space="preserve">    service.register("anna@example.com", "secret123")</w:t>
      </w:r>
      <w:r>
        <w:rPr>
          <w:rFonts w:ascii="Consolas" w:hAnsi="Consolas" w:eastAsia="Consolas"/>
          <w:sz w:val="16"/>
        </w:rPr>
        <w:br/>
        <w:t xml:space="preserve">    saved = repository.get("anna@example.com")</w:t>
      </w:r>
      <w:r>
        <w:rPr>
          <w:rFonts w:ascii="Consolas" w:hAnsi="Consolas" w:eastAsia="Consolas"/>
          <w:sz w:val="16"/>
        </w:rPr>
        <w:br/>
        <w:t xml:space="preserve">    assert saved is not None</w:t>
      </w:r>
      <w:r>
        <w:rPr>
          <w:rFonts w:ascii="Consolas" w:hAnsi="Consolas" w:eastAsia="Consolas"/>
          <w:sz w:val="16"/>
        </w:rPr>
        <w:br/>
        <w:t xml:space="preserve">    assert saved["password_hash"] != "secret123"</w:t>
      </w:r>
      <w:r>
        <w:rPr>
          <w:rFonts w:ascii="Consolas" w:hAnsi="Consolas" w:eastAsia="Consolas"/>
          <w:sz w:val="16"/>
        </w:rPr>
        <w:br/>
        <w:t xml:space="preserve">    assert mailer.sent == [("anna@example.com", "Добро пожаловать!")]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# --- подкожные тесты на остальные сценарии регистрации ---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test_register_rejects_invalid_email(service, repository, mailer):</w:t>
      </w:r>
      <w:r>
        <w:rPr>
          <w:rFonts w:ascii="Consolas" w:hAnsi="Consolas" w:eastAsia="Consolas"/>
          <w:sz w:val="16"/>
        </w:rPr>
        <w:br/>
        <w:t xml:space="preserve">    with pytest.raises(ValueError, match="invalid email"):</w:t>
      </w:r>
      <w:r>
        <w:rPr>
          <w:rFonts w:ascii="Consolas" w:hAnsi="Consolas" w:eastAsia="Consolas"/>
          <w:sz w:val="16"/>
        </w:rPr>
        <w:br/>
        <w:t xml:space="preserve">        service.register("anna.example.com", "secret123")</w:t>
      </w:r>
      <w:r>
        <w:rPr>
          <w:rFonts w:ascii="Consolas" w:hAnsi="Consolas" w:eastAsia="Consolas"/>
          <w:sz w:val="16"/>
        </w:rPr>
        <w:br/>
        <w:t xml:space="preserve">    assert repository.count() == 0</w:t>
      </w:r>
      <w:r>
        <w:rPr>
          <w:rFonts w:ascii="Consolas" w:hAnsi="Consolas" w:eastAsia="Consolas"/>
          <w:sz w:val="16"/>
        </w:rPr>
        <w:br/>
        <w:t xml:space="preserve">    assert mailer.sent == []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test_register_rejects_short_password(service, repository, mailer):</w:t>
      </w:r>
      <w:r>
        <w:rPr>
          <w:rFonts w:ascii="Consolas" w:hAnsi="Consolas" w:eastAsia="Consolas"/>
          <w:sz w:val="16"/>
        </w:rPr>
        <w:br/>
        <w:t xml:space="preserve">    with pytest.raises(ValueError, match="password too short"):</w:t>
      </w:r>
      <w:r>
        <w:rPr>
          <w:rFonts w:ascii="Consolas" w:hAnsi="Consolas" w:eastAsia="Consolas"/>
          <w:sz w:val="16"/>
        </w:rPr>
        <w:br/>
        <w:t xml:space="preserve">        service.register("anna@example.com", "secret")</w:t>
      </w:r>
      <w:r>
        <w:rPr>
          <w:rFonts w:ascii="Consolas" w:hAnsi="Consolas" w:eastAsia="Consolas"/>
          <w:sz w:val="16"/>
        </w:rPr>
        <w:br/>
        <w:t xml:space="preserve">    assert repository.count() == 0</w:t>
      </w:r>
      <w:r>
        <w:rPr>
          <w:rFonts w:ascii="Consolas" w:hAnsi="Consolas" w:eastAsia="Consolas"/>
          <w:sz w:val="16"/>
        </w:rPr>
        <w:br/>
        <w:t xml:space="preserve">    assert mailer.sent == []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test_register_rejects_duplicate_email(service, repository, mailer):</w:t>
      </w:r>
      <w:r>
        <w:rPr>
          <w:rFonts w:ascii="Consolas" w:hAnsi="Consolas" w:eastAsia="Consolas"/>
          <w:sz w:val="16"/>
        </w:rPr>
        <w:br/>
        <w:t xml:space="preserve">    service.register("anna@example.com", "secret123")</w:t>
      </w:r>
      <w:r>
        <w:rPr>
          <w:rFonts w:ascii="Consolas" w:hAnsi="Consolas" w:eastAsia="Consolas"/>
          <w:sz w:val="16"/>
        </w:rPr>
        <w:br/>
        <w:t xml:space="preserve">    with pytest.raises(UserAlreadyExists):</w:t>
      </w:r>
      <w:r>
        <w:rPr>
          <w:rFonts w:ascii="Consolas" w:hAnsi="Consolas" w:eastAsia="Consolas"/>
          <w:sz w:val="16"/>
        </w:rPr>
        <w:br/>
        <w:t xml:space="preserve">        service.register("anna@example.com", "another123")</w:t>
      </w:r>
      <w:r>
        <w:rPr>
          <w:rFonts w:ascii="Consolas" w:hAnsi="Consolas" w:eastAsia="Consolas"/>
          <w:sz w:val="16"/>
        </w:rPr>
        <w:br/>
        <w:t xml:space="preserve">    assert repository.count() == 1</w:t>
      </w:r>
      <w:r>
        <w:rPr>
          <w:rFonts w:ascii="Consolas" w:hAnsi="Consolas" w:eastAsia="Consolas"/>
          <w:sz w:val="16"/>
        </w:rPr>
        <w:br/>
        <w:t xml:space="preserve">    assert mailer.sent == [("anna@example.com", "Добро пожаловать!")]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